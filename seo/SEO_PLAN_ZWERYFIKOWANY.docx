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GenActiv SEO - ZWERYFIKOWANY PLAN</w:t>
      </w:r>
    </w:p>
    <w:p>
      <w:pPr>
        <w:jc w:val="center"/>
      </w:pPr>
      <w:r>
        <w:rPr>
          <w:i/>
        </w:rPr>
        <w:t>Dane zweryfikowane z Shopify API i strony genactiv.pl</w:t>
      </w:r>
    </w:p>
    <w:p>
      <w:pPr>
        <w:jc w:val="center"/>
      </w:pPr>
      <w:r>
        <w:rPr>
          <w:b/>
        </w:rPr>
        <w:t>Data weryfikacji: 22.01.2026 12:18</w:t>
      </w:r>
    </w:p>
    <w:p/>
    <w:p>
      <w:pPr>
        <w:pStyle w:val="Heading1"/>
      </w:pPr>
      <w:r>
        <w:t>1. Wyniki weryfikacji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Szczegóły</w:t>
            </w:r>
          </w:p>
        </w:tc>
      </w:tr>
      <w:tr>
        <w:tc>
          <w:tcPr>
            <w:tcW w:type="dxa" w:w="2880"/>
          </w:tcPr>
          <w:p>
            <w:r>
              <w:t>Kolekcje bez meta description</w:t>
            </w:r>
          </w:p>
        </w:tc>
        <w:tc>
          <w:tcPr>
            <w:tcW w:type="dxa" w:w="2880"/>
          </w:tcPr>
          <w:p>
            <w:r>
              <w:t>27 z 44</w:t>
            </w:r>
          </w:p>
        </w:tc>
        <w:tc>
          <w:tcPr>
            <w:tcW w:type="dxa" w:w="2880"/>
          </w:tcPr>
          <w:p>
            <w:r>
              <w:t>Zweryfikowane z Shopify API</w:t>
            </w:r>
          </w:p>
        </w:tc>
      </w:tr>
      <w:tr>
        <w:tc>
          <w:tcPr>
            <w:tcW w:type="dxa" w:w="2880"/>
          </w:tcPr>
          <w:p>
            <w:r>
              <w:t>Strona FAQ</w:t>
            </w:r>
          </w:p>
        </w:tc>
        <w:tc>
          <w:tcPr>
            <w:tcW w:type="dxa" w:w="2880"/>
          </w:tcPr>
          <w:p>
            <w:r>
              <w:t>Istnieje, brak Schema</w:t>
            </w:r>
          </w:p>
        </w:tc>
        <w:tc>
          <w:tcPr>
            <w:tcW w:type="dxa" w:w="2880"/>
          </w:tcPr>
          <w:p>
            <w:r>
              <w:t>HTTP 200, brak FAQPage</w:t>
            </w:r>
          </w:p>
        </w:tc>
      </w:tr>
      <w:tr>
        <w:tc>
          <w:tcPr>
            <w:tcW w:type="dxa" w:w="2880"/>
          </w:tcPr>
          <w:p>
            <w:r>
              <w:t>FAQPage Schema</w:t>
            </w:r>
          </w:p>
        </w:tc>
        <w:tc>
          <w:tcPr>
            <w:tcW w:type="dxa" w:w="2880"/>
          </w:tcPr>
          <w:p>
            <w:r>
              <w:t>❌ BRAK</w:t>
            </w:r>
          </w:p>
        </w:tc>
        <w:tc>
          <w:tcPr>
            <w:tcW w:type="dxa" w:w="2880"/>
          </w:tcPr>
          <w:p>
            <w:r>
              <w:t>Tylko Organization Schema</w:t>
            </w:r>
          </w:p>
        </w:tc>
      </w:tr>
      <w:tr>
        <w:tc>
          <w:tcPr>
            <w:tcW w:type="dxa" w:w="2880"/>
          </w:tcPr>
          <w:p>
            <w:r>
              <w:t>BreadcrumbList Schema</w:t>
            </w:r>
          </w:p>
        </w:tc>
        <w:tc>
          <w:tcPr>
            <w:tcW w:type="dxa" w:w="2880"/>
          </w:tcPr>
          <w:p>
            <w:r>
              <w:t>❌ BRAK</w:t>
            </w:r>
          </w:p>
        </w:tc>
        <w:tc>
          <w:tcPr>
            <w:tcW w:type="dxa" w:w="2880"/>
          </w:tcPr>
          <w:p>
            <w:r>
              <w:t>Sprawdzone na produktach i kolekcjach</w:t>
            </w:r>
          </w:p>
        </w:tc>
      </w:tr>
      <w:tr>
        <w:tc>
          <w:tcPr>
            <w:tcW w:type="dxa" w:w="2880"/>
          </w:tcPr>
          <w:p>
            <w:r>
              <w:t>Product Schema</w:t>
            </w:r>
          </w:p>
        </w:tc>
        <w:tc>
          <w:tcPr>
            <w:tcW w:type="dxa" w:w="2880"/>
          </w:tcPr>
          <w:p>
            <w:r>
              <w:t>✅ DZIAŁA</w:t>
            </w:r>
          </w:p>
        </w:tc>
        <w:tc>
          <w:tcPr>
            <w:tcW w:type="dxa" w:w="2880"/>
          </w:tcPr>
          <w:p>
            <w:r>
              <w:t>Product, Offer, AggregateRating, Review</w:t>
            </w:r>
          </w:p>
        </w:tc>
      </w:tr>
    </w:tbl>
    <w:p/>
    <w:p>
      <w:pPr>
        <w:pStyle w:val="Heading1"/>
      </w:pPr>
      <w:r>
        <w:t>2. Kolekcje BEZ meta description (27 szt.)</w:t>
      </w:r>
    </w:p>
    <w:p>
      <w:r>
        <w:rPr>
          <w:i/>
        </w:rPr>
        <w:t>Źródło: Shopify GraphQL API, zapytanie z dnia weryfikacji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FDA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Nazwa</w:t>
            </w:r>
          </w:p>
        </w:tc>
        <w:tc>
          <w:tcPr>
            <w:tcW w:type="dxa" w:w="2880"/>
            <w:shd w:fill="E2EFDA"/>
          </w:tcPr>
          <w:p>
            <w:r>
              <w:rPr>
                <w:b/>
              </w:rPr>
              <w:t>Do zrobienia?</w:t>
            </w:r>
          </w:p>
        </w:tc>
      </w:tr>
      <w:tr>
        <w:tc>
          <w:tcPr>
            <w:tcW w:type="dxa" w:w="2880"/>
          </w:tcPr>
          <w:p>
            <w:r>
              <w:t>278965190830</w:t>
            </w:r>
          </w:p>
        </w:tc>
        <w:tc>
          <w:tcPr>
            <w:tcW w:type="dxa" w:w="2880"/>
          </w:tcPr>
          <w:p>
            <w:r>
              <w:t>Nowości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278965223598</w:t>
            </w:r>
          </w:p>
        </w:tc>
        <w:tc>
          <w:tcPr>
            <w:tcW w:type="dxa" w:w="2880"/>
          </w:tcPr>
          <w:p>
            <w:r>
              <w:t>Najlepiej sprzedające się produkty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613251940684</w:t>
            </w:r>
          </w:p>
        </w:tc>
        <w:tc>
          <w:tcPr>
            <w:tcW w:type="dxa" w:w="2880"/>
          </w:tcPr>
          <w:p>
            <w:r>
              <w:t>Zestawy Świąteczne z Colostrum Genactiv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618803134796</w:t>
            </w:r>
          </w:p>
        </w:tc>
        <w:tc>
          <w:tcPr>
            <w:tcW w:type="dxa" w:w="2880"/>
          </w:tcPr>
          <w:p>
            <w:r>
              <w:t>Colostrum i Mleko Klaczy Genactiv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621474414924</w:t>
            </w:r>
          </w:p>
        </w:tc>
        <w:tc>
          <w:tcPr>
            <w:tcW w:type="dxa" w:w="2880"/>
          </w:tcPr>
          <w:p>
            <w:r>
              <w:t>Colostrum tabletki do ssania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621474808140</w:t>
            </w:r>
          </w:p>
        </w:tc>
        <w:tc>
          <w:tcPr>
            <w:tcW w:type="dxa" w:w="2880"/>
          </w:tcPr>
          <w:p>
            <w:r>
              <w:t>Colostrum proszek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621475070284</w:t>
            </w:r>
          </w:p>
        </w:tc>
        <w:tc>
          <w:tcPr>
            <w:tcW w:type="dxa" w:w="2880"/>
          </w:tcPr>
          <w:p>
            <w:r>
              <w:t>Colostrum kapsułki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621708247372</w:t>
            </w:r>
          </w:p>
        </w:tc>
        <w:tc>
          <w:tcPr>
            <w:tcW w:type="dxa" w:w="2880"/>
          </w:tcPr>
          <w:p>
            <w:r>
              <w:t>COLOSTRUM JUNIOR CZARNY BEZ GENACTIV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624721625420</w:t>
            </w:r>
          </w:p>
        </w:tc>
        <w:tc>
          <w:tcPr>
            <w:tcW w:type="dxa" w:w="2880"/>
          </w:tcPr>
          <w:p>
            <w:r>
              <w:t>omnibus-label-omnibus-compliant</w:t>
            </w:r>
          </w:p>
        </w:tc>
        <w:tc>
          <w:tcPr>
            <w:tcW w:type="dxa" w:w="2880"/>
            <w:shd w:fill="F8D7DA"/>
          </w:tcPr>
          <w:p>
            <w:r>
              <w:t>NIE (tech)</w:t>
            </w:r>
          </w:p>
        </w:tc>
      </w:tr>
      <w:tr>
        <w:tc>
          <w:tcPr>
            <w:tcW w:type="dxa" w:w="2880"/>
          </w:tcPr>
          <w:p>
            <w:r>
              <w:t>624721658188</w:t>
            </w:r>
          </w:p>
        </w:tc>
        <w:tc>
          <w:tcPr>
            <w:tcW w:type="dxa" w:w="2880"/>
          </w:tcPr>
          <w:p>
            <w:r>
              <w:t>omnibus-label-omnibus-not-compliant</w:t>
            </w:r>
          </w:p>
        </w:tc>
        <w:tc>
          <w:tcPr>
            <w:tcW w:type="dxa" w:w="2880"/>
            <w:shd w:fill="F8D7DA"/>
          </w:tcPr>
          <w:p>
            <w:r>
              <w:t>NIE (tech)</w:t>
            </w:r>
          </w:p>
        </w:tc>
      </w:tr>
      <w:tr>
        <w:tc>
          <w:tcPr>
            <w:tcW w:type="dxa" w:w="2880"/>
          </w:tcPr>
          <w:p>
            <w:r>
              <w:t>624721690956</w:t>
            </w:r>
          </w:p>
        </w:tc>
        <w:tc>
          <w:tcPr>
            <w:tcW w:type="dxa" w:w="2880"/>
          </w:tcPr>
          <w:p>
            <w:r>
              <w:t>omnibus-label-omnibus-not-on-sale</w:t>
            </w:r>
          </w:p>
        </w:tc>
        <w:tc>
          <w:tcPr>
            <w:tcW w:type="dxa" w:w="2880"/>
            <w:shd w:fill="F8D7DA"/>
          </w:tcPr>
          <w:p>
            <w:r>
              <w:t>NIE (tech)</w:t>
            </w:r>
          </w:p>
        </w:tc>
      </w:tr>
      <w:tr>
        <w:tc>
          <w:tcPr>
            <w:tcW w:type="dxa" w:w="2880"/>
          </w:tcPr>
          <w:p>
            <w:r>
              <w:t>627600589132</w:t>
            </w:r>
          </w:p>
        </w:tc>
        <w:tc>
          <w:tcPr>
            <w:tcW w:type="dxa" w:w="2880"/>
          </w:tcPr>
          <w:p>
            <w:r>
              <w:t>Back2school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630708076876</w:t>
            </w:r>
          </w:p>
        </w:tc>
        <w:tc>
          <w:tcPr>
            <w:tcW w:type="dxa" w:w="2880"/>
          </w:tcPr>
          <w:p>
            <w:r>
              <w:t>Akcesoria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652905185612</w:t>
            </w:r>
          </w:p>
        </w:tc>
        <w:tc>
          <w:tcPr>
            <w:tcW w:type="dxa" w:w="2880"/>
          </w:tcPr>
          <w:p>
            <w:r>
              <w:t>Maseczki z Colostrum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652905251148</w:t>
            </w:r>
          </w:p>
        </w:tc>
        <w:tc>
          <w:tcPr>
            <w:tcW w:type="dxa" w:w="2880"/>
          </w:tcPr>
          <w:p>
            <w:r>
              <w:t>Kremy z Colostrum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652905382220</w:t>
            </w:r>
          </w:p>
        </w:tc>
        <w:tc>
          <w:tcPr>
            <w:tcW w:type="dxa" w:w="2880"/>
          </w:tcPr>
          <w:p>
            <w:r>
              <w:t>Skóra głowy i włosy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659312509260</w:t>
            </w:r>
          </w:p>
        </w:tc>
        <w:tc>
          <w:tcPr>
            <w:tcW w:type="dxa" w:w="2880"/>
          </w:tcPr>
          <w:p>
            <w:r>
              <w:t>Genactiv Colostrum Junior z Czarnym Bzem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659488211276</w:t>
            </w:r>
          </w:p>
        </w:tc>
        <w:tc>
          <w:tcPr>
            <w:tcW w:type="dxa" w:w="2880"/>
          </w:tcPr>
          <w:p>
            <w:r>
              <w:t>Colostrum dla dzieci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659488670028</w:t>
            </w:r>
          </w:p>
        </w:tc>
        <w:tc>
          <w:tcPr>
            <w:tcW w:type="dxa" w:w="2880"/>
          </w:tcPr>
          <w:p>
            <w:r>
              <w:t>Colostrum dla dorosłych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659938640204</w:t>
            </w:r>
          </w:p>
        </w:tc>
        <w:tc>
          <w:tcPr>
            <w:tcW w:type="dxa" w:w="2880"/>
          </w:tcPr>
          <w:p>
            <w:r>
              <w:t>Buduj odporność dziecka z Genactiv® Colostrum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662434939212</w:t>
            </w:r>
          </w:p>
        </w:tc>
        <w:tc>
          <w:tcPr>
            <w:tcW w:type="dxa" w:w="2880"/>
          </w:tcPr>
          <w:p>
            <w:r>
              <w:t>Colostrum A2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664150933836</w:t>
            </w:r>
          </w:p>
        </w:tc>
        <w:tc>
          <w:tcPr>
            <w:tcW w:type="dxa" w:w="2880"/>
          </w:tcPr>
          <w:p>
            <w:r>
              <w:t>Colostrum dla zwierząt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664211882316</w:t>
            </w:r>
          </w:p>
        </w:tc>
        <w:tc>
          <w:tcPr>
            <w:tcW w:type="dxa" w:w="2880"/>
          </w:tcPr>
          <w:p>
            <w:r>
              <w:t>Colostrum dla psów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664212111692</w:t>
            </w:r>
          </w:p>
        </w:tc>
        <w:tc>
          <w:tcPr>
            <w:tcW w:type="dxa" w:w="2880"/>
          </w:tcPr>
          <w:p>
            <w:r>
              <w:t>Colostrum dla kotów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664213619020</w:t>
            </w:r>
          </w:p>
        </w:tc>
        <w:tc>
          <w:tcPr>
            <w:tcW w:type="dxa" w:w="2880"/>
          </w:tcPr>
          <w:p>
            <w:r>
              <w:t>Colostrum dla koni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668385509708</w:t>
            </w:r>
          </w:p>
        </w:tc>
        <w:tc>
          <w:tcPr>
            <w:tcW w:type="dxa" w:w="2880"/>
          </w:tcPr>
          <w:p>
            <w:r>
              <w:t>Wszystkie produktu</w:t>
            </w:r>
          </w:p>
        </w:tc>
        <w:tc>
          <w:tcPr>
            <w:tcW w:type="dxa" w:w="2880"/>
            <w:shd w:fill="D4EDDA"/>
          </w:tcPr>
          <w:p>
            <w:r>
              <w:t>TAK</w:t>
            </w:r>
          </w:p>
        </w:tc>
      </w:tr>
      <w:tr>
        <w:tc>
          <w:tcPr>
            <w:tcW w:type="dxa" w:w="2880"/>
          </w:tcPr>
          <w:p>
            <w:r>
              <w:t>670751654220</w:t>
            </w:r>
          </w:p>
        </w:tc>
        <w:tc>
          <w:tcPr>
            <w:tcW w:type="dxa" w:w="2880"/>
          </w:tcPr>
          <w:p>
            <w:r>
              <w:t>-20% z kodem "FERIE"</w:t>
            </w:r>
          </w:p>
        </w:tc>
        <w:tc>
          <w:tcPr>
            <w:tcW w:type="dxa" w:w="2880"/>
            <w:shd w:fill="D4EDDA"/>
          </w:tcPr>
          <w:p>
            <w:r>
              <w:t>TAK (jeśli aktywna)</w:t>
            </w:r>
          </w:p>
        </w:tc>
      </w:tr>
    </w:tbl>
    <w:p/>
    <w:p>
      <w:r>
        <w:rPr>
          <w:b/>
        </w:rPr>
        <w:t>RAZEM DO ZROBIENIA: 24 kolekcje</w:t>
      </w:r>
      <w:r>
        <w:t xml:space="preserve"> (27 - 3 techniczne omnibus)</w:t>
      </w:r>
    </w:p>
    <w:p/>
    <w:p>
      <w:pPr>
        <w:pStyle w:val="Heading1"/>
      </w:pPr>
      <w:r>
        <w:t>3. Produkty BEZ meta description (8 szt.)</w:t>
      </w:r>
    </w:p>
    <w:p>
      <w:r>
        <w:rPr>
          <w:i/>
        </w:rPr>
        <w:t>Źródło: Shopify GraphQL API</w:t>
      </w:r>
    </w:p>
    <w:p>
      <w:pPr>
        <w:pStyle w:val="ListBullet"/>
      </w:pPr>
      <w:r>
        <w:t>• KREM Z COLOSTRUM GENACTIV, 40 ml - dwupak</w:t>
      </w:r>
    </w:p>
    <w:p>
      <w:pPr>
        <w:pStyle w:val="ListBullet"/>
      </w:pPr>
      <w:r>
        <w:t>• Colostrum dla pięknej skóry - Maseczka z Colostrum (2 szt)</w:t>
      </w:r>
    </w:p>
    <w:p>
      <w:pPr>
        <w:pStyle w:val="ListBullet"/>
      </w:pPr>
      <w:r>
        <w:t>• COLOSTRUM Z BANANEM GENACTIV saszetki i COLOSTRUM</w:t>
      </w:r>
    </w:p>
    <w:p>
      <w:pPr>
        <w:pStyle w:val="ListBullet"/>
      </w:pPr>
      <w:r>
        <w:t>• Zabawka myszka dla kota</w:t>
      </w:r>
    </w:p>
    <w:p>
      <w:pPr>
        <w:pStyle w:val="ListBullet"/>
      </w:pPr>
      <w:r>
        <w:t>• Drapak dla Kota</w:t>
      </w:r>
    </w:p>
    <w:p>
      <w:pPr>
        <w:pStyle w:val="ListBullet"/>
      </w:pPr>
      <w:r>
        <w:t>• FUREVER CAT proszek 75 g</w:t>
      </w:r>
    </w:p>
    <w:p>
      <w:pPr>
        <w:pStyle w:val="ListBullet"/>
      </w:pPr>
      <w:r>
        <w:t>• TEST</w:t>
      </w:r>
    </w:p>
    <w:p>
      <w:r>
        <w:rPr>
          <w:b/>
        </w:rPr>
        <w:t xml:space="preserve">UWAGA: </w:t>
      </w:r>
      <w:r>
        <w:t>Większość to akcesoria/zestawy. 79 z 87 produktów MA meta description.</w:t>
      </w:r>
    </w:p>
    <w:p/>
    <w:p>
      <w:pPr>
        <w:pStyle w:val="Heading1"/>
      </w:pPr>
      <w:r>
        <w:t>4. Co już DZIAŁA (zweryfikowane)</w:t>
      </w:r>
    </w:p>
    <w:p>
      <w:r>
        <w:rPr>
          <w:b/>
        </w:rPr>
        <w:t xml:space="preserve">✅ Product Schema: </w:t>
      </w:r>
      <w:r>
        <w:t>Obecny na wszystkich produktach (Product, Offer)</w:t>
      </w:r>
    </w:p>
    <w:p>
      <w:r>
        <w:rPr>
          <w:b/>
        </w:rPr>
        <w:t xml:space="preserve">✅ AggregateRating: </w:t>
      </w:r>
      <w:r>
        <w:t>Działa dla produktów z recenzjami</w:t>
      </w:r>
    </w:p>
    <w:p>
      <w:r>
        <w:rPr>
          <w:b/>
        </w:rPr>
        <w:t xml:space="preserve">✅ Review Schema: </w:t>
      </w:r>
      <w:r>
        <w:t>Działa dla produktów z recenzjami</w:t>
      </w:r>
    </w:p>
    <w:p>
      <w:r>
        <w:rPr>
          <w:b/>
        </w:rPr>
        <w:t xml:space="preserve">✅ Organization Schema: </w:t>
      </w:r>
      <w:r>
        <w:t>Obecny na wszystkich stronach</w:t>
      </w:r>
    </w:p>
    <w:p>
      <w:r>
        <w:rPr>
          <w:b/>
        </w:rPr>
        <w:t xml:space="preserve">✅ Meta descriptions produktów: </w:t>
      </w:r>
      <w:r>
        <w:t>79 z 87 produktów ma meta</w:t>
      </w:r>
    </w:p>
    <w:p>
      <w:r>
        <w:rPr>
          <w:b/>
        </w:rPr>
        <w:t xml:space="preserve">✅ Meta descriptions kolekcji: </w:t>
      </w:r>
      <w:r>
        <w:t>17 z 44 kolekcji ma meta</w:t>
      </w:r>
    </w:p>
    <w:p/>
    <w:p>
      <w:pPr>
        <w:pStyle w:val="Heading1"/>
      </w:pPr>
      <w:r>
        <w:t>5. Co BRAKUJE (zweryfikowane)</w:t>
      </w:r>
    </w:p>
    <w:p>
      <w:r>
        <w:rPr>
          <w:b/>
        </w:rPr>
        <w:t xml:space="preserve">❌ FAQPage Schema: </w:t>
      </w:r>
      <w:r>
        <w:t>Strona /faq istnieje ale brak structured data</w:t>
      </w:r>
    </w:p>
    <w:p>
      <w:r>
        <w:rPr>
          <w:b/>
        </w:rPr>
        <w:t xml:space="preserve">❌ BreadcrumbList Schema: </w:t>
      </w:r>
      <w:r>
        <w:t>Brak na produktach i kolekcjach</w:t>
      </w:r>
    </w:p>
    <w:p>
      <w:r>
        <w:rPr>
          <w:b/>
        </w:rPr>
        <w:t xml:space="preserve">❌ Meta descriptions: </w:t>
      </w:r>
      <w:r>
        <w:t>27 kolekcji + 8 produktów</w:t>
      </w:r>
    </w:p>
    <w:p/>
    <w:p>
      <w:pPr>
        <w:pStyle w:val="Heading1"/>
      </w:pPr>
      <w:r>
        <w:t>6. Plan działania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F2CC"/>
          </w:tcPr>
          <w:p>
            <w:r>
              <w:rPr>
                <w:b/>
              </w:rPr>
              <w:t>Priorytet</w:t>
            </w:r>
          </w:p>
        </w:tc>
        <w:tc>
          <w:tcPr>
            <w:tcW w:type="dxa" w:w="2160"/>
            <w:shd w:fill="FFF2CC"/>
          </w:tcPr>
          <w:p>
            <w:r>
              <w:rPr>
                <w:b/>
              </w:rPr>
              <w:t>Zadanie</w:t>
            </w:r>
          </w:p>
        </w:tc>
        <w:tc>
          <w:tcPr>
            <w:tcW w:type="dxa" w:w="2160"/>
            <w:shd w:fill="FFF2CC"/>
          </w:tcPr>
          <w:p>
            <w:r>
              <w:rPr>
                <w:b/>
              </w:rPr>
              <w:t>Ilość</w:t>
            </w:r>
          </w:p>
        </w:tc>
        <w:tc>
          <w:tcPr>
            <w:tcW w:type="dxa" w:w="2160"/>
            <w:shd w:fill="FFF2CC"/>
          </w:tcPr>
          <w:p>
            <w:r>
              <w:rPr>
                <w:b/>
              </w:rPr>
              <w:t>Twój feedback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Meta descriptions dla kolekcji</w:t>
            </w:r>
          </w:p>
        </w:tc>
        <w:tc>
          <w:tcPr>
            <w:tcW w:type="dxa" w:w="2160"/>
          </w:tcPr>
          <w:p>
            <w:r>
              <w:t>24 szt.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FAQPage Schema</w:t>
            </w:r>
          </w:p>
        </w:tc>
        <w:tc>
          <w:tcPr>
            <w:tcW w:type="dxa" w:w="2160"/>
          </w:tcPr>
          <w:p>
            <w:r>
              <w:t>1 plik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BreadcrumbList Schema</w:t>
            </w:r>
          </w:p>
        </w:tc>
        <w:tc>
          <w:tcPr>
            <w:tcW w:type="dxa" w:w="2160"/>
          </w:tcPr>
          <w:p>
            <w:r>
              <w:t>1 plik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7. Dostęp API (zweryfikowany)</w:t>
      </w:r>
    </w:p>
    <w:p>
      <w:r>
        <w:rPr>
          <w:b/>
        </w:rPr>
        <w:t>Wszystkie testy wykonane 2025-01-22:</w:t>
      </w:r>
    </w:p>
    <w:p>
      <w:pPr>
        <w:pStyle w:val="ListBullet"/>
      </w:pPr>
      <w:r>
        <w:t>✅ Shopify GraphQL API - collectionUpdate działa</w:t>
      </w:r>
    </w:p>
    <w:p>
      <w:pPr>
        <w:pStyle w:val="ListBullet"/>
      </w:pPr>
      <w:r>
        <w:t>✅ Shopify GraphQL API - productUpdate działa</w:t>
      </w:r>
    </w:p>
    <w:p>
      <w:pPr>
        <w:pStyle w:val="ListBullet"/>
      </w:pPr>
      <w:r>
        <w:t>✅ Shopify Theme API - odczyt plików działa</w:t>
      </w:r>
    </w:p>
    <w:p>
      <w:pPr>
        <w:pStyle w:val="ListBullet"/>
      </w:pPr>
      <w:r>
        <w:t>✅ Shopify Theme API - zapis plików działa</w:t>
      </w:r>
    </w:p>
    <w:p/>
    <w:p>
      <w:pPr>
        <w:pStyle w:val="Heading1"/>
      </w:pPr>
      <w:r>
        <w:t>8. Akceptacja</w:t>
      </w:r>
    </w:p>
    <w:p>
      <w:r>
        <w:t>☐ Akceptuję plan - możesz zaczynać implementację</w:t>
      </w:r>
    </w:p>
    <w:p>
      <w:r>
        <w:t>☐ Mam uwagi (opisz poniżej)</w:t>
      </w:r>
    </w:p>
    <w:p/>
    <w:p>
      <w:r>
        <w:t>Uwagi: _________________________________________________</w:t>
      </w:r>
    </w:p>
    <w:p>
      <w:r>
        <w:t>_________________________________________________</w:t>
      </w:r>
    </w:p>
    <w:p>
      <w:r>
        <w:t>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