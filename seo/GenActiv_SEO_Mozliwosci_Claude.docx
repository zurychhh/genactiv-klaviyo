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GenActiv.pl - Raport SEO</w:t>
      </w:r>
    </w:p>
    <w:p>
      <w:pPr>
        <w:jc w:val="center"/>
      </w:pPr>
      <w:r>
        <w:t>Możliwości automatyzacji Claude Code</w:t>
      </w:r>
    </w:p>
    <w:p>
      <w:pPr>
        <w:jc w:val="center"/>
      </w:pPr>
      <w:r>
        <w:t>Data: 20.01.2026</w:t>
      </w:r>
    </w:p>
    <w:p/>
    <w:p>
      <w:pPr>
        <w:pStyle w:val="Heading1"/>
      </w:pPr>
      <w:r>
        <w:t>1. Wyniki testów możliwości</w:t>
      </w:r>
    </w:p>
    <w:p>
      <w:r>
        <w:t xml:space="preserve">Przeprowadzono kompleksowe testy wszystkich funkcjonalności SEO. </w:t>
      </w:r>
      <w:r>
        <w:rPr>
          <w:b/>
        </w:rPr>
        <w:t>Wszystkie testy zakończyły się sukcesem.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Funkcjonalność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Test 1</w:t>
            </w:r>
          </w:p>
        </w:tc>
        <w:tc>
          <w:tcPr>
            <w:tcW w:type="dxa" w:w="2880"/>
          </w:tcPr>
          <w:p>
            <w:r>
              <w:t>Update Product SEO via Shopify API</w:t>
            </w:r>
          </w:p>
        </w:tc>
        <w:tc>
          <w:tcPr>
            <w:tcW w:type="dxa" w:w="2880"/>
          </w:tcPr>
          <w:p>
            <w:r>
              <w:t>✅ DZIAŁA</w:t>
            </w:r>
          </w:p>
        </w:tc>
      </w:tr>
      <w:tr>
        <w:tc>
          <w:tcPr>
            <w:tcW w:type="dxa" w:w="2880"/>
          </w:tcPr>
          <w:p>
            <w:r>
              <w:t>Test 2</w:t>
            </w:r>
          </w:p>
        </w:tc>
        <w:tc>
          <w:tcPr>
            <w:tcW w:type="dxa" w:w="2880"/>
          </w:tcPr>
          <w:p>
            <w:r>
              <w:t>Update Collection SEO via Shopify API</w:t>
            </w:r>
          </w:p>
        </w:tc>
        <w:tc>
          <w:tcPr>
            <w:tcW w:type="dxa" w:w="2880"/>
          </w:tcPr>
          <w:p>
            <w:r>
              <w:t>✅ DZIAŁA</w:t>
            </w:r>
          </w:p>
        </w:tc>
      </w:tr>
      <w:tr>
        <w:tc>
          <w:tcPr>
            <w:tcW w:type="dxa" w:w="2880"/>
          </w:tcPr>
          <w:p>
            <w:r>
              <w:t>Test 3</w:t>
            </w:r>
          </w:p>
        </w:tc>
        <w:tc>
          <w:tcPr>
            <w:tcW w:type="dxa" w:w="2880"/>
          </w:tcPr>
          <w:p>
            <w:r>
              <w:t>Shopify Theme API - odczyt plików Liquid</w:t>
            </w:r>
          </w:p>
        </w:tc>
        <w:tc>
          <w:tcPr>
            <w:tcW w:type="dxa" w:w="2880"/>
          </w:tcPr>
          <w:p>
            <w:r>
              <w:t>✅ DZIAŁA</w:t>
            </w:r>
          </w:p>
        </w:tc>
      </w:tr>
      <w:tr>
        <w:tc>
          <w:tcPr>
            <w:tcW w:type="dxa" w:w="2880"/>
          </w:tcPr>
          <w:p>
            <w:r>
              <w:t>Test 4</w:t>
            </w:r>
          </w:p>
        </w:tc>
        <w:tc>
          <w:tcPr>
            <w:tcW w:type="dxa" w:w="2880"/>
          </w:tcPr>
          <w:p>
            <w:r>
              <w:t>Shopify Theme API - zapis plików Liquid</w:t>
            </w:r>
          </w:p>
        </w:tc>
        <w:tc>
          <w:tcPr>
            <w:tcW w:type="dxa" w:w="2880"/>
          </w:tcPr>
          <w:p>
            <w:r>
              <w:t>✅ DZIAŁA</w:t>
            </w:r>
          </w:p>
        </w:tc>
      </w:tr>
    </w:tbl>
    <w:p/>
    <w:p>
      <w:pPr>
        <w:pStyle w:val="Heading1"/>
      </w:pPr>
      <w:r>
        <w:t>2. Co Claude Code może zrobić samodzielnie</w:t>
      </w:r>
    </w:p>
    <w:p>
      <w:pPr>
        <w:pStyle w:val="Heading2"/>
      </w:pPr>
      <w:r>
        <w:t>2.1 Uzupełnienie meta descriptions kolekcji</w:t>
      </w:r>
    </w:p>
    <w:p>
      <w:r>
        <w:rPr>
          <w:b/>
        </w:rPr>
        <w:t xml:space="preserve">Problem: </w:t>
      </w:r>
      <w:r>
        <w:t>28 kolekcji nie ma meta descriptions.</w:t>
      </w:r>
    </w:p>
    <w:p>
      <w:r>
        <w:rPr>
          <w:b/>
        </w:rPr>
        <w:t xml:space="preserve">Rozwiązanie: </w:t>
      </w:r>
      <w:r>
        <w:t>Mogę automatycznie wygenerować i dodać meta descriptions dla wszystkich kolekcji poprzez Shopify GraphQL API.</w:t>
      </w:r>
    </w:p>
    <w:p>
      <w:r>
        <w:rPr>
          <w:b/>
        </w:rPr>
        <w:t>Jak to zrobię:</w:t>
        <w:br/>
      </w:r>
    </w:p>
    <w:p>
      <w:pPr>
        <w:pStyle w:val="ListBullet"/>
      </w:pPr>
      <w:r>
        <w:t>Pobieram listę kolekcji bez meta description</w:t>
      </w:r>
    </w:p>
    <w:p>
      <w:pPr>
        <w:pStyle w:val="ListBullet"/>
      </w:pPr>
      <w:r>
        <w:t>Generuję optymalne meta descriptions (max 160 znaków) na podstawie nazwy i produktów</w:t>
      </w:r>
    </w:p>
    <w:p>
      <w:pPr>
        <w:pStyle w:val="ListBullet"/>
      </w:pPr>
      <w:r>
        <w:t>Zapisuję przez API: mutation collectionUpdate</w:t>
      </w:r>
    </w:p>
    <w:p>
      <w:pPr>
        <w:pStyle w:val="ListBullet"/>
      </w:pPr>
      <w:r>
        <w:t>Weryfikuję zmiany na stronie</w:t>
      </w:r>
    </w:p>
    <w:p>
      <w:r>
        <w:rPr>
          <w:b/>
        </w:rPr>
        <w:t>Kolekcje wymagające meta descriptions:</w:t>
      </w:r>
    </w:p>
    <w:p>
      <w:pPr>
        <w:pStyle w:val="ListBullet"/>
      </w:pPr>
      <w:r>
        <w:t>• Nowości</w:t>
      </w:r>
    </w:p>
    <w:p>
      <w:pPr>
        <w:pStyle w:val="ListBullet"/>
      </w:pPr>
      <w:r>
        <w:t>• Najlepiej sprzedające się produkty</w:t>
      </w:r>
    </w:p>
    <w:p>
      <w:pPr>
        <w:pStyle w:val="ListBullet"/>
      </w:pPr>
      <w:r>
        <w:t>• Zestawy Świąteczne</w:t>
      </w:r>
    </w:p>
    <w:p>
      <w:pPr>
        <w:pStyle w:val="ListBullet"/>
      </w:pPr>
      <w:r>
        <w:t>• Colostrum i Mleko Klaczy</w:t>
      </w:r>
    </w:p>
    <w:p>
      <w:pPr>
        <w:pStyle w:val="ListBullet"/>
      </w:pPr>
      <w:r>
        <w:t>• Colostrum tabletki do ssania</w:t>
      </w:r>
    </w:p>
    <w:p>
      <w:pPr>
        <w:pStyle w:val="ListBullet"/>
      </w:pPr>
      <w:r>
        <w:t>• Colostrum proszek</w:t>
      </w:r>
    </w:p>
    <w:p>
      <w:pPr>
        <w:pStyle w:val="ListBullet"/>
      </w:pPr>
      <w:r>
        <w:t>• Colostrum kapsułki</w:t>
      </w:r>
    </w:p>
    <w:p>
      <w:pPr>
        <w:pStyle w:val="ListBullet"/>
      </w:pPr>
      <w:r>
        <w:t>• COLOSTRUM JUNIOR CZARNY BEZ</w:t>
      </w:r>
    </w:p>
    <w:p>
      <w:pPr>
        <w:pStyle w:val="ListBullet"/>
      </w:pPr>
      <w:r>
        <w:t>• Colostrum GENACTIV</w:t>
      </w:r>
    </w:p>
    <w:p>
      <w:pPr>
        <w:pStyle w:val="ListBullet"/>
      </w:pPr>
      <w:r>
        <w:t>• Linia COLOSTRUM GENACTIV</w:t>
      </w:r>
    </w:p>
    <w:p>
      <w:pPr>
        <w:pStyle w:val="ListBullet"/>
      </w:pPr>
      <w:r>
        <w:t>• Colostrum z czystej siary</w:t>
      </w:r>
    </w:p>
    <w:p>
      <w:pPr>
        <w:pStyle w:val="ListBullet"/>
      </w:pPr>
      <w:r>
        <w:t>• Suplement dla dwojga</w:t>
      </w:r>
    </w:p>
    <w:p>
      <w:pPr>
        <w:pStyle w:val="ListBullet"/>
      </w:pPr>
      <w:r>
        <w:t>• Odporność</w:t>
      </w:r>
    </w:p>
    <w:p>
      <w:pPr>
        <w:pStyle w:val="ListBullet"/>
      </w:pPr>
      <w:r>
        <w:t>• Kolostrum COLOSTRIGEN</w:t>
      </w:r>
    </w:p>
    <w:p>
      <w:pPr>
        <w:pStyle w:val="ListBullet"/>
      </w:pPr>
      <w:r>
        <w:t>• Regeneracja tkanek</w:t>
      </w:r>
    </w:p>
    <w:p>
      <w:r>
        <w:t>... i 11 więcej</w:t>
      </w:r>
    </w:p>
    <w:p>
      <w:pPr>
        <w:pStyle w:val="Heading2"/>
      </w:pPr>
      <w:r>
        <w:t>2.2 Dodanie FAQPage Schema</w:t>
      </w:r>
    </w:p>
    <w:p>
      <w:r>
        <w:rPr>
          <w:b/>
        </w:rPr>
        <w:t xml:space="preserve">Problem: </w:t>
      </w:r>
      <w:r>
        <w:t>Strona FAQ nie ma struktury FAQPage Schema.org - brak rich snippets w Google.</w:t>
      </w:r>
    </w:p>
    <w:p>
      <w:r>
        <w:rPr>
          <w:b/>
        </w:rPr>
        <w:t xml:space="preserve">Rozwiązanie: </w:t>
      </w:r>
      <w:r>
        <w:t>Dodam FAQPage Schema do pliku templates/page.faq.json lub snippets.</w:t>
      </w:r>
    </w:p>
    <w:p>
      <w:r>
        <w:rPr>
          <w:b/>
        </w:rPr>
        <w:t>Jak to zrobię:</w:t>
        <w:br/>
      </w:r>
    </w:p>
    <w:p>
      <w:pPr>
        <w:pStyle w:val="ListBullet"/>
      </w:pPr>
      <w:r>
        <w:t>Pobieram aktualny plik FAQ template</w:t>
      </w:r>
    </w:p>
    <w:p>
      <w:pPr>
        <w:pStyle w:val="ListBullet"/>
      </w:pPr>
      <w:r>
        <w:t>Parseuję pytania i odpowiedzi z sekcji FAQ</w:t>
      </w:r>
    </w:p>
    <w:p>
      <w:pPr>
        <w:pStyle w:val="ListBullet"/>
      </w:pPr>
      <w:r>
        <w:t>Generuję JSON-LD z FAQPage Schema</w:t>
      </w:r>
    </w:p>
    <w:p>
      <w:pPr>
        <w:pStyle w:val="ListBullet"/>
      </w:pPr>
      <w:r>
        <w:t>Dodaję snippet do theme.liquid lub tworzę nowy snippet</w:t>
      </w:r>
    </w:p>
    <w:p>
      <w:pPr>
        <w:pStyle w:val="ListBullet"/>
      </w:pPr>
      <w:r>
        <w:t>Testuję w Google Rich Results Test</w:t>
      </w:r>
    </w:p>
    <w:p>
      <w:r>
        <w:rPr>
          <w:b/>
        </w:rPr>
        <w:t>Przykład docelowego Schema:</w:t>
      </w:r>
    </w:p>
    <w:p>
      <w:r>
        <w:rPr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"W jakim czasie od rozpoczęcia laktacji...",</w:t>
        <w:br/>
        <w:t xml:space="preserve">      "acceptedAnswer": {</w:t>
        <w:br/>
        <w:t xml:space="preserve">        "@type": "Answer",</w:t>
        <w:br/>
        <w:t xml:space="preserve">        "text": "Colostrum wytwarzane jest..."</w:t>
        <w:br/>
        <w:t xml:space="preserve">      }</w:t>
        <w:br/>
        <w:t xml:space="preserve">    }</w:t>
        <w:br/>
        <w:t xml:space="preserve">  ]</w:t>
        <w:br/>
        <w:t>}</w:t>
        <w:br/>
        <w:t>&lt;/script&gt;</w:t>
      </w:r>
    </w:p>
    <w:p>
      <w:pPr>
        <w:pStyle w:val="Heading2"/>
      </w:pPr>
      <w:r>
        <w:t>2.3 Dodanie BreadcrumbList Schema</w:t>
      </w:r>
    </w:p>
    <w:p>
      <w:r>
        <w:rPr>
          <w:b/>
        </w:rPr>
        <w:t xml:space="preserve">Problem: </w:t>
      </w:r>
      <w:r>
        <w:t>Brak BreadcrumbList Schema na stronach produktów i kolekcji.</w:t>
      </w:r>
    </w:p>
    <w:p>
      <w:r>
        <w:rPr>
          <w:b/>
        </w:rPr>
        <w:t xml:space="preserve">Rozwiązanie: </w:t>
      </w:r>
      <w:r>
        <w:t>Dodam BreadcrumbList Schema do szablonów product i collection.</w:t>
      </w:r>
    </w:p>
    <w:p>
      <w:r>
        <w:rPr>
          <w:b/>
        </w:rPr>
        <w:t>Jak to zrobię:</w:t>
        <w:br/>
      </w:r>
    </w:p>
    <w:p>
      <w:pPr>
        <w:pStyle w:val="ListBullet"/>
      </w:pPr>
      <w:r>
        <w:t>Stworzę snippet snippets/breadcrumb-schema.liquid</w:t>
      </w:r>
    </w:p>
    <w:p>
      <w:pPr>
        <w:pStyle w:val="ListBullet"/>
      </w:pPr>
      <w:r>
        <w:t>Wykorzystam zmienne Liquid: product.title, collection.title, shop.name</w:t>
      </w:r>
    </w:p>
    <w:p>
      <w:pPr>
        <w:pStyle w:val="ListBullet"/>
      </w:pPr>
      <w:r>
        <w:t>Dołączę snippet do sections/main-product.liquid i main-collection.liquid</w:t>
      </w:r>
    </w:p>
    <w:p>
      <w:pPr>
        <w:pStyle w:val="ListBullet"/>
      </w:pPr>
      <w:r>
        <w:t>Zweryfikuję działanie</w:t>
      </w:r>
    </w:p>
    <w:p/>
    <w:p>
      <w:pPr>
        <w:pStyle w:val="Heading1"/>
      </w:pPr>
      <w:r>
        <w:t>3. Podsumowanie - tabela zadań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Zadanie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Kto wykonuje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Metoda</w:t>
            </w:r>
          </w:p>
        </w:tc>
        <w:tc>
          <w:tcPr>
            <w:tcW w:type="dxa" w:w="2160"/>
            <w:shd w:fill="0066CC"/>
          </w:tcPr>
          <w:p>
            <w:r>
              <w:rPr>
                <w:b/>
                <w:color w:val="FFFFFF"/>
              </w:rPr>
              <w:t>Priorytet</w:t>
            </w:r>
          </w:p>
        </w:tc>
      </w:tr>
      <w:tr>
        <w:tc>
          <w:tcPr>
            <w:tcW w:type="dxa" w:w="2160"/>
          </w:tcPr>
          <w:p>
            <w:r>
              <w:t>Meta descriptions - 28 kolekcji</w:t>
            </w:r>
          </w:p>
        </w:tc>
        <w:tc>
          <w:tcPr>
            <w:tcW w:type="dxa" w:w="2160"/>
            <w:shd w:fill="E8F5E9"/>
          </w:tcPr>
          <w:p>
            <w:r>
              <w:t>Claude Code</w:t>
            </w:r>
          </w:p>
        </w:tc>
        <w:tc>
          <w:tcPr>
            <w:tcW w:type="dxa" w:w="2160"/>
          </w:tcPr>
          <w:p>
            <w:r>
              <w:t>Shopify GraphQL API</w:t>
              <w:br/>
              <w:t>mutation collectionUpdate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</w:tr>
      <w:tr>
        <w:tc>
          <w:tcPr>
            <w:tcW w:type="dxa" w:w="2160"/>
          </w:tcPr>
          <w:p>
            <w:r>
              <w:t>Meta descriptions - strona kontakt</w:t>
            </w:r>
          </w:p>
        </w:tc>
        <w:tc>
          <w:tcPr>
            <w:tcW w:type="dxa" w:w="2160"/>
            <w:shd w:fill="E8F5E9"/>
          </w:tcPr>
          <w:p>
            <w:r>
              <w:t>Claude Code</w:t>
            </w:r>
          </w:p>
        </w:tc>
        <w:tc>
          <w:tcPr>
            <w:tcW w:type="dxa" w:w="2160"/>
          </w:tcPr>
          <w:p>
            <w:r>
              <w:t>Shopify GraphQL API</w:t>
              <w:br/>
              <w:t>mutation pageUpdate</w:t>
            </w:r>
          </w:p>
        </w:tc>
        <w:tc>
          <w:tcPr>
            <w:tcW w:type="dxa" w:w="2160"/>
          </w:tcPr>
          <w:p>
            <w:r>
              <w:t>ŚREDNI</w:t>
            </w:r>
          </w:p>
        </w:tc>
      </w:tr>
      <w:tr>
        <w:tc>
          <w:tcPr>
            <w:tcW w:type="dxa" w:w="2160"/>
          </w:tcPr>
          <w:p>
            <w:r>
              <w:t>FAQPage Schema na /faq</w:t>
            </w:r>
          </w:p>
        </w:tc>
        <w:tc>
          <w:tcPr>
            <w:tcW w:type="dxa" w:w="2160"/>
            <w:shd w:fill="E8F5E9"/>
          </w:tcPr>
          <w:p>
            <w:r>
              <w:t>Claude Code</w:t>
            </w:r>
          </w:p>
        </w:tc>
        <w:tc>
          <w:tcPr>
            <w:tcW w:type="dxa" w:w="2160"/>
          </w:tcPr>
          <w:p>
            <w:r>
              <w:t>Shopify Theme API</w:t>
              <w:br/>
              <w:t>snippets/faq-schema.liquid</w:t>
            </w:r>
          </w:p>
        </w:tc>
        <w:tc>
          <w:tcPr>
            <w:tcW w:type="dxa" w:w="2160"/>
          </w:tcPr>
          <w:p>
            <w:r>
              <w:t>WYSOKI</w:t>
            </w:r>
          </w:p>
        </w:tc>
      </w:tr>
      <w:tr>
        <w:tc>
          <w:tcPr>
            <w:tcW w:type="dxa" w:w="2160"/>
          </w:tcPr>
          <w:p>
            <w:r>
              <w:t>BreadcrumbList Schema</w:t>
            </w:r>
          </w:p>
        </w:tc>
        <w:tc>
          <w:tcPr>
            <w:tcW w:type="dxa" w:w="2160"/>
            <w:shd w:fill="E8F5E9"/>
          </w:tcPr>
          <w:p>
            <w:r>
              <w:t>Claude Code</w:t>
            </w:r>
          </w:p>
        </w:tc>
        <w:tc>
          <w:tcPr>
            <w:tcW w:type="dxa" w:w="2160"/>
          </w:tcPr>
          <w:p>
            <w:r>
              <w:t>Shopify Theme API</w:t>
              <w:br/>
              <w:t>snippets/breadcrumb-schema.liquid</w:t>
            </w:r>
          </w:p>
        </w:tc>
        <w:tc>
          <w:tcPr>
            <w:tcW w:type="dxa" w:w="2160"/>
          </w:tcPr>
          <w:p>
            <w:r>
              <w:t>ŚREDNI</w:t>
            </w:r>
          </w:p>
        </w:tc>
      </w:tr>
      <w:tr>
        <w:tc>
          <w:tcPr>
            <w:tcW w:type="dxa" w:w="2160"/>
          </w:tcPr>
          <w:p>
            <w:r>
              <w:t>Review Schema (gwiazdki)</w:t>
            </w:r>
          </w:p>
        </w:tc>
        <w:tc>
          <w:tcPr>
            <w:tcW w:type="dxa" w:w="2160"/>
            <w:shd w:fill="E3F2FD"/>
          </w:tcPr>
          <w:p>
            <w:r>
              <w:t>Już działa ✅</w:t>
            </w:r>
          </w:p>
        </w:tc>
        <w:tc>
          <w:tcPr>
            <w:tcW w:type="dxa" w:w="2160"/>
          </w:tcPr>
          <w:p>
            <w:r>
              <w:t>Automatyczne z AggregateRating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Product Schema</w:t>
            </w:r>
          </w:p>
        </w:tc>
        <w:tc>
          <w:tcPr>
            <w:tcW w:type="dxa" w:w="2160"/>
            <w:shd w:fill="E3F2FD"/>
          </w:tcPr>
          <w:p>
            <w:r>
              <w:t>Już działa ✅</w:t>
            </w:r>
          </w:p>
        </w:tc>
        <w:tc>
          <w:tcPr>
            <w:tcW w:type="dxa" w:w="2160"/>
          </w:tcPr>
          <w:p>
            <w:r>
              <w:t>Automatyczne w theme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301 redirecty Zooggies</w:t>
            </w:r>
          </w:p>
        </w:tc>
        <w:tc>
          <w:tcPr>
            <w:tcW w:type="dxa" w:w="2160"/>
          </w:tcPr>
          <w:p>
            <w:r>
              <w:t>Agencja/Admin</w:t>
            </w:r>
          </w:p>
        </w:tc>
        <w:tc>
          <w:tcPr>
            <w:tcW w:type="dxa" w:w="2160"/>
          </w:tcPr>
          <w:p>
            <w:r>
              <w:t>Shopify Admin → Navigation → URL Redirects</w:t>
            </w:r>
          </w:p>
        </w:tc>
        <w:tc>
          <w:tcPr>
            <w:tcW w:type="dxa" w:w="2160"/>
          </w:tcPr>
          <w:p>
            <w:r>
              <w:t>NISKI</w:t>
            </w:r>
          </w:p>
        </w:tc>
      </w:tr>
    </w:tbl>
    <w:p/>
    <w:p>
      <w:pPr>
        <w:pStyle w:val="Heading1"/>
      </w:pPr>
      <w:r>
        <w:t>4. Proponowany plan działania</w:t>
      </w:r>
    </w:p>
    <w:p>
      <w:r>
        <w:rPr>
          <w:b/>
        </w:rPr>
        <w:t>Kolejność wykonania zadań przez Claude Code:</w:t>
      </w:r>
    </w:p>
    <w:p>
      <w:r>
        <w:rPr>
          <w:b/>
        </w:rPr>
        <w:t xml:space="preserve">Faza 1: </w:t>
      </w:r>
      <w:r>
        <w:t>Uzupełnienie meta descriptions dla 28 kolekcji</w:t>
        <w:br/>
      </w:r>
      <w:r>
        <w:rPr>
          <w:i/>
        </w:rPr>
        <w:t xml:space="preserve">   Powód: Największy wpływ na SEO - poprawa widoczności kolekcji w Google</w:t>
      </w:r>
    </w:p>
    <w:p>
      <w:r>
        <w:rPr>
          <w:b/>
        </w:rPr>
        <w:t xml:space="preserve">Faza 2: </w:t>
      </w:r>
      <w:r>
        <w:t>Dodanie FAQPage Schema</w:t>
        <w:br/>
      </w:r>
      <w:r>
        <w:rPr>
          <w:i/>
        </w:rPr>
        <w:t xml:space="preserve">   Powód: Możliwość wyświetlania FAQ w wynikach Google jako rich snippets</w:t>
      </w:r>
    </w:p>
    <w:p>
      <w:r>
        <w:rPr>
          <w:b/>
        </w:rPr>
        <w:t xml:space="preserve">Faza 3: </w:t>
      </w:r>
      <w:r>
        <w:t>Dodanie BreadcrumbList Schema</w:t>
        <w:br/>
      </w:r>
      <w:r>
        <w:rPr>
          <w:i/>
        </w:rPr>
        <w:t xml:space="preserve">   Powód: Lepsza struktura nawigacyjna w wynikach wyszukiwania</w:t>
      </w:r>
    </w:p>
    <w:p>
      <w:r>
        <w:rPr>
          <w:b/>
        </w:rPr>
        <w:t xml:space="preserve">Faza 4: </w:t>
      </w:r>
      <w:r>
        <w:t>Meta description dla strony kontakt</w:t>
        <w:br/>
      </w:r>
      <w:r>
        <w:rPr>
          <w:i/>
        </w:rPr>
        <w:t xml:space="preserve">   Powód: Drobna poprawa</w:t>
      </w:r>
    </w:p>
    <w:p/>
    <w:p>
      <w:pPr>
        <w:pStyle w:val="Heading1"/>
      </w:pPr>
      <w:r>
        <w:t>5. Wnioski</w:t>
      </w:r>
    </w:p>
    <w:p>
      <w:r>
        <w:rPr>
          <w:b/>
        </w:rPr>
        <w:t>Kluczowe ustalenia:</w:t>
        <w:br/>
      </w:r>
    </w:p>
    <w:p>
      <w:pPr>
        <w:pStyle w:val="ListBullet"/>
      </w:pPr>
      <w:r>
        <w:t>• Claude Code ma pełny dostęp do Shopify API (GraphQL + Theme API) i może samodzielnie wykonać większość zadań SEO</w:t>
      </w:r>
    </w:p>
    <w:p>
      <w:pPr>
        <w:pStyle w:val="ListBullet"/>
      </w:pPr>
      <w:r>
        <w:t>• Meta descriptions, FAQPage Schema i BreadcrumbList Schema mogą być dodane automatycznie</w:t>
      </w:r>
    </w:p>
    <w:p>
      <w:pPr>
        <w:pStyle w:val="ListBullet"/>
      </w:pPr>
      <w:r>
        <w:t>• Product Schema, Review Schema i AggregateRating już działają poprawnie na stronie</w:t>
      </w:r>
    </w:p>
    <w:p>
      <w:pPr>
        <w:pStyle w:val="ListBullet"/>
      </w:pPr>
      <w:r>
        <w:t>• Nie wymaga to dodatkowej pracy agencji - wystarczy akceptacja planu i uruchomienie automatyzacji</w:t>
      </w:r>
    </w:p>
    <w:p>
      <w:r>
        <w:rPr>
          <w:b/>
        </w:rPr>
        <w:br/>
        <w:t xml:space="preserve">Następny krok: </w:t>
      </w:r>
      <w:r>
        <w:t>Po akceptacji tego planu, Claude Code może natychmiast rozpocząć implementację zaczynając od meta descriptions dla kolekcji.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